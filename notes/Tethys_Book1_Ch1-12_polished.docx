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jc w:val="center"/>
      </w:pPr>
      <w:r>
        <w:rPr>
          <w:b/>
          <w:sz w:val="40"/>
        </w:rPr>
        <w:t>WORLD OF TETHYS — BOOK I</w:t>
        <w:br/>
        <w:t>(Chapters 1–12 • Polished Pass)</w:t>
      </w:r>
    </w:p>
    <w:p>
      <w:pPr>
        <w:jc w:val="center"/>
      </w:pPr>
      <w:r>
        <w:rPr>
          <w:sz w:val="24"/>
        </w:rPr>
        <w:t>Author: Daniel C. Barletta</w:t>
      </w:r>
    </w:p>
    <w:p/>
    <w:p>
      <w:pPr>
        <w:pStyle w:val="Heading1"/>
      </w:pPr>
      <w:r>
        <w:t>Contents</w:t>
      </w:r>
    </w:p>
    <w:p>
      <w:pPr>
        <w:spacing w:after="0"/>
      </w:pPr>
      <w:r>
        <w:t>Chapter 1 — The Lonely Span (Day 1)</w:t>
      </w:r>
    </w:p>
    <w:p>
      <w:pPr>
        <w:spacing w:after="0"/>
      </w:pPr>
      <w:r>
        <w:t>Chapter 2 — Salt, Bone, and Vines (Day 2)</w:t>
      </w:r>
    </w:p>
    <w:p>
      <w:pPr>
        <w:spacing w:after="0"/>
      </w:pPr>
      <w:r>
        <w:t>Chapter 3 — Sky City: The Quiet Gears</w:t>
      </w:r>
    </w:p>
    <w:p>
      <w:pPr>
        <w:spacing w:after="0"/>
      </w:pPr>
      <w:r>
        <w:t>Chapter 4 — The Ledger Turns</w:t>
      </w:r>
    </w:p>
    <w:p>
      <w:pPr>
        <w:spacing w:after="0"/>
      </w:pPr>
      <w:r>
        <w:t>Chapter 5 — What the Wind Keeps (Day 5)</w:t>
      </w:r>
    </w:p>
    <w:p>
      <w:pPr>
        <w:spacing w:after="0"/>
      </w:pPr>
      <w:r>
        <w:t>Chapter 6 — Glow-Tide Rising</w:t>
      </w:r>
    </w:p>
    <w:p>
      <w:pPr>
        <w:spacing w:after="0"/>
      </w:pPr>
      <w:r>
        <w:t>Chapter 7 — The Strait of Dier (Interlude)</w:t>
      </w:r>
    </w:p>
    <w:p>
      <w:pPr>
        <w:spacing w:after="0"/>
      </w:pPr>
      <w:r>
        <w:t>Chapter 8 — Mirrors and Scars</w:t>
      </w:r>
    </w:p>
    <w:p>
      <w:pPr>
        <w:spacing w:after="0"/>
      </w:pPr>
      <w:r>
        <w:t>Chapter 9 — Stryker Returns</w:t>
      </w:r>
    </w:p>
    <w:p>
      <w:pPr>
        <w:spacing w:after="0"/>
      </w:pPr>
      <w:r>
        <w:t>Chapter 10 — Ravel’s Map of Bad Ideas</w:t>
      </w:r>
    </w:p>
    <w:p>
      <w:pPr>
        <w:spacing w:after="0"/>
      </w:pPr>
      <w:r>
        <w:t>Chapter 11 — Haze, Hook, and Cut</w:t>
      </w:r>
    </w:p>
    <w:p>
      <w:pPr>
        <w:spacing w:after="0"/>
      </w:pPr>
      <w:r>
        <w:t>Chapter 12 — Chords in the Dark</w:t>
      </w:r>
    </w:p>
    <w:p>
      <w:pPr>
        <w:spacing w:after="0"/>
      </w:pPr>
      <w:r>
        <w:t>Sidebar — City Systems of New Tethysia</w:t>
      </w:r>
    </w:p>
    <w:p>
      <w:pPr>
        <w:spacing w:after="0"/>
      </w:pPr>
      <w:r>
        <w:t>Appendix — Units &amp; Measurements (Glossary)</w:t>
      </w:r>
    </w:p>
    <w:p>
      <w:r>
        <w:br w:type="page"/>
      </w:r>
    </w:p>
    <w:p>
      <w:pPr>
        <w:pStyle w:val="Heading1"/>
      </w:pPr>
      <w:r>
        <w:t>Chapter 1 — The Lonely Span (Day 1)</w:t>
      </w:r>
    </w:p>
    <w:p>
      <w:pPr>
        <w:spacing w:after="120"/>
      </w:pPr>
      <w:r>
        <w:t>Dawn came up like a blade edge over the salt flats of Iriel. Wind skated the glassy panes and made a music of grit and distance. Igzier stood where the basalt causeway first pinched into the emptiness—a black line forced through white. Behind him, the exile gate shut with a sound like a knuckle popping. Ahead, the world widened into hazard.</w:t>
      </w:r>
    </w:p>
    <w:p>
      <w:pPr>
        <w:spacing w:after="120"/>
      </w:pPr>
      <w:r>
        <w:t>He carried little: a bone staff wrapped in sinew, a waterskin scored with repairs, a satchel of bitter greens. The scratches across his ribs from the chute vines had crusted in constellations. Each breath counted their points. He kept walking because the only other choice was to kneel in the open and invite beaks from above.</w:t>
      </w:r>
    </w:p>
    <w:p>
      <w:pPr>
        <w:spacing w:after="120"/>
      </w:pPr>
      <w:r>
        <w:t>Every step threw back fragments of Sky City—Karys’ laugh in the greenhouse shade, fingers stained sap-green; Melden’s gentle pedant voice listing, testing; Ravel’s chuckle like gravel rolling downhill. The memory of Karys was the ache that didn’t pass. Skin remembers, he thought—the way two vines twine after rain, soft at first, then set.</w:t>
      </w:r>
    </w:p>
    <w:p>
      <w:pPr>
        <w:spacing w:after="120"/>
      </w:pPr>
      <w:r>
        <w:t>At noon the flats bloomed mirage. A dark thread grew into a caravan of shadehounds trotting in a shallow channel of shadow. Their handler rode a stoneback whose broken ear made it look permanently skeptical. The handler lifted two fingers—a peace sign or a warning. Igzier answered with the exile’s sign: palm bare, nothing to hide. The caravan slid by, a rumor of help that did not stop. The life of Tethys was transaction. He had nothing left to trade but days.</w:t>
      </w:r>
    </w:p>
    <w:p>
      <w:pPr>
        <w:spacing w:after="120"/>
      </w:pPr>
      <w:r>
        <w:t>By evening a bruise-green weather bank shouldered over the Devos. Heat lightning stitched the sky. Far out on the flats, a line of shallow pools woke to bioluminescence—blue-green foxfire running veinlike through salt. Glow-tide. Even from here the light made his teeth feel cold. He turned his back to it and made camp in the lee of a basalt tooth, binding his cuts with leaf-torn cloth and whispering to no god in particular: let me see one more dawn.</w:t>
      </w:r>
    </w:p>
    <w:p>
      <w:r>
        <w:br w:type="page"/>
      </w:r>
    </w:p>
    <w:p>
      <w:pPr>
        <w:pStyle w:val="Heading1"/>
      </w:pPr>
      <w:r>
        <w:t>Chapter 2 — Salt, Bone, and Vines (Day 2)</w:t>
      </w:r>
    </w:p>
    <w:p>
      <w:pPr>
        <w:spacing w:after="120"/>
      </w:pPr>
      <w:r>
        <w:t>On the second day the flats were a sheet of mirrors. Igzier moved at the knife’s edge of shadow cast by his own body. The algae-smell came first—coppery, clean, wrong—and then the water: a rippling seam bright as fresh coin. He crouched, watching the current go the direction wind did not. The blue-green hum thickened until it was almost a taste. He knew stories: fish die singing, clams close forever, humans found with their eyes rimmed in light.</w:t>
      </w:r>
    </w:p>
    <w:p>
      <w:pPr>
        <w:spacing w:after="120"/>
      </w:pPr>
      <w:r>
        <w:t>At the seam’s edge a bed of oysters—giants, mouths ringed with barnacle fans—worked in slow prayer. Elders once tended beds like these, coaxing pearls the size of fists. Now the beds tended themselves, indifferent. Igzier took a step and a shell yawned shut on his calf. Pain flared white. He hacked the adductor muscle with his bone knife, freed himself, and stumbled bleeding into the alkali glare. The scar that would later rope his shin began in that moment, as honest as a signature.</w:t>
      </w:r>
    </w:p>
    <w:p>
      <w:pPr>
        <w:spacing w:after="120"/>
      </w:pPr>
      <w:r>
        <w:t>He cut a strip of shirt and wrapped the wound; the cloth went dark, then bright with glow-tide wash. In the distance, finfish shouldered together—carp like small boats, reed leviathans rolling their comb-backs through the bloom, response schools doing what the elders taught: filter the death before it kills the food. It wasn’t mercy. It was math.</w:t>
      </w:r>
    </w:p>
    <w:p>
      <w:pPr>
        <w:spacing w:after="120"/>
      </w:pPr>
      <w:r>
        <w:t>He moved inland, following a corridor of heat-shiver where air wobbled above basalt. The corridor ended at a stand of chute vines. They had the color of old bruises and the habit of dropping, rope-fast and eager, when flesh passed underneath. He timed them like a drummer crossing a hostile crowd and still they found him twice—one kiss across the cheekbone, one rake across the shoulder. Beauty here had teeth; wonder here arrived as a mouth.</w:t>
      </w:r>
    </w:p>
    <w:p>
      <w:r>
        <w:br w:type="page"/>
      </w:r>
    </w:p>
    <w:p>
      <w:pPr>
        <w:pStyle w:val="Heading1"/>
      </w:pPr>
      <w:r>
        <w:t>Chapter 3 — Sky City: The Quiet Gears</w:t>
      </w:r>
    </w:p>
    <w:p>
      <w:pPr>
        <w:spacing w:after="120"/>
      </w:pPr>
      <w:r>
        <w:t>Sky City breathed in water and exhaled light. The Ordovic River hurled itself off the lip of the mountain and the city caught it in bright hands: aqueducts, turbines, raceways, and greenhouses veined the rock like fossil leaves. Melden had designed the loops with a lover’s patience. Ravel called them 'Melden’s pet intestines' and pretended to gag every time a valve squealed.</w:t>
      </w:r>
    </w:p>
    <w:p>
      <w:pPr>
        <w:spacing w:after="120"/>
      </w:pPr>
      <w:r>
        <w:t>Karys made her morning rounds with a basket of seedlings and a notebook of sketches. In the greenhouse galleries the glass sang softly with wind and the algae lamps printed burnt-orange ovals along the stone. She paused at the old vine—the one that had found them once in the dark and held the heat of two bodies the way moss holds prints. In that same spot a rash flowered if you stayed too long; the city gossips had a word for it. She smiled despite herself and traced a finger along the glass. Somewhere beyond the fall, beyond law and ledgers, Igzier walked. She didn’t need proof. Knowing is a bone-deep thing.</w:t>
      </w:r>
    </w:p>
    <w:p>
      <w:pPr>
        <w:spacing w:after="120"/>
      </w:pPr>
      <w:r>
        <w:t>Melden shuffled beside her, pockets clinking with vials. “We will test the murisaur cohorts again—blood orchid first, then the black leaf. Note the interval. If they flinch, we flinch with them.”</w:t>
      </w:r>
    </w:p>
    <w:p>
      <w:pPr>
        <w:spacing w:after="120"/>
      </w:pPr>
      <w:r>
        <w:t>“You’ve been off,” Karys said gently.</w:t>
      </w:r>
    </w:p>
    <w:p>
      <w:pPr>
        <w:spacing w:after="120"/>
      </w:pPr>
      <w:r>
        <w:t>He adjusted his round glasses. “I mislike off. Off is imprecise.” He lowered his voice. “The Triumvirate asked for my notebooks. All of them.”</w:t>
      </w:r>
    </w:p>
    <w:p>
      <w:pPr>
        <w:spacing w:after="120"/>
      </w:pPr>
      <w:r>
        <w:t>Ravel slid out from behind a column as if the stone had just remembered to make a man. “And I told him that means only one thing: they don’t want to read them.” He flashed his teeth. “They want to own whatever’s inside.”</w:t>
      </w:r>
    </w:p>
    <w:p>
      <w:r>
        <w:br w:type="page"/>
      </w:r>
    </w:p>
    <w:p>
      <w:pPr>
        <w:pStyle w:val="Heading1"/>
      </w:pPr>
      <w:r>
        <w:t>Chapter 4 — The Ledger Turns</w:t>
      </w:r>
    </w:p>
    <w:p>
      <w:pPr>
        <w:spacing w:after="120"/>
      </w:pPr>
      <w:r>
        <w:t>Night had a way of sharpening politics. A boy from the filtration tiers—bare feet, quick ears—curled in a vent to catch the warm updraft and caught a whisper instead. Ledger-speak. Names slotted beside outcomes like stones in a wall. Melden was a ‘risk vector.’ Igzier, 'expendable cover.' The boy froze so hard he heard his blood move. When the voices left, he ran the way water does: downhill and quiet.</w:t>
      </w:r>
    </w:p>
    <w:p>
      <w:pPr>
        <w:spacing w:after="120"/>
      </w:pPr>
      <w:r>
        <w:t>In the morning, Melden laughed too loudly and clattered glass on purpose, as if noise could make the world simple again. Ravel watched him with a gambler’s pity. Karys watched the door. Nobody talked about exile; it arrived like weather.</w:t>
      </w:r>
    </w:p>
    <w:p>
      <w:pPr>
        <w:spacing w:after="120"/>
      </w:pPr>
      <w:r>
        <w:t>Before dusk the Minister of Selection stood at the atrium’s edge where the light made a crown of dust around her. The decree was brief. The guard detail was already bored. By the time the last word 'banish' finished echoing, Igzier’s wrists were tied with cord softer than it looked. Ravel leaned close as they led him away. “I’ll make a map of your bad decisions,” he said. “Try to keep them in order.”</w:t>
      </w:r>
    </w:p>
    <w:p>
      <w:r>
        <w:br w:type="page"/>
      </w:r>
    </w:p>
    <w:p>
      <w:pPr>
        <w:pStyle w:val="Heading1"/>
      </w:pPr>
      <w:r>
        <w:t>Chapter 5 — What the Wind Keeps (Day 5)</w:t>
      </w:r>
    </w:p>
    <w:p>
      <w:pPr>
        <w:spacing w:after="120"/>
      </w:pPr>
      <w:r>
        <w:t>Day five found Igzier in a basalt culvert where wind spoke in vowels. The wound on his leg throbbed in city time: hours counted by pulses. He had eaten bitter greens and one luckless skink. The sky kept inventory of threats—their shadows passed like dark arithmetic.</w:t>
      </w:r>
    </w:p>
    <w:p>
      <w:pPr>
        <w:spacing w:after="120"/>
      </w:pPr>
      <w:r>
        <w:t>He dreamed while awake: Karys beneath glass, vines looping, Melden blinking behind that smile, Ravel giggling at his own funeral. He would have traded any future for one message to reach her. At dusk he wrote anyway: a scrap of bark, a quick hand—Karys, I am not dead. I will be what I promised. —I. He rolled it thin and tied it to a ptero‑swift’s leg with a hair from his own forearm, a binding trick taught to children to make promises memorized by the skin.</w:t>
      </w:r>
    </w:p>
    <w:p>
      <w:pPr>
        <w:spacing w:after="120"/>
      </w:pPr>
      <w:r>
        <w:t>The swift kitted away into the heat shimmer—and vanished in a clean, vertical gesture. A black dot peeled off the high thermals. Somewhere above, a predator fed. The message went into a stomach and would never find a hand. Igzier stared at the blank sky, felt the old lesson fresh: the Earth here is not an antagonist. It is the author.</w:t>
      </w:r>
    </w:p>
    <w:p>
      <w:r>
        <w:br w:type="page"/>
      </w:r>
    </w:p>
    <w:p>
      <w:pPr>
        <w:pStyle w:val="Heading1"/>
      </w:pPr>
      <w:r>
        <w:t>Chapter 6 — Glow-Tide Rising</w:t>
      </w:r>
    </w:p>
    <w:p>
      <w:pPr>
        <w:spacing w:after="120"/>
      </w:pPr>
      <w:r>
        <w:t>Glow-tide rose like a rumor that could kill. Along the iron shore the filter beds woke: giant oysters clicked closed; quahogs locked down in the mud; carp shouldered into the current like oxen; reed leviathans combed water with their backs, stirring light into lattices. The ecosystem wrote its emergency in blue-green script.</w:t>
      </w:r>
    </w:p>
    <w:p>
      <w:pPr>
        <w:spacing w:after="120"/>
      </w:pPr>
      <w:r>
        <w:t>Ravel stood with a pair of fishers on a stony spit, light making lanterns of their eyes. “Chance and necessity,” he said. “Mostly necessity. Chance just dresses it nice.” The tide licked around their boots with a sound like cats drinking. Far off, something huge turned once and was gone. “We leave, yes?” said one fisher. “We leave,” Ravel agreed, cheerful. “I like my skin unlit.”</w:t>
      </w:r>
    </w:p>
    <w:p>
      <w:pPr>
        <w:spacing w:after="120"/>
      </w:pPr>
      <w:r>
        <w:t>That night, the sea kept breathing and the shore kept answering. In the tide’s glow, Igzier cleaned his cuts with brine and grit, hissing at the way pain clarifies. He slept in a shallow scooped from salt, trusting no shelter and every star.</w:t>
      </w:r>
    </w:p>
    <w:p>
      <w:r>
        <w:br w:type="page"/>
      </w:r>
    </w:p>
    <w:p>
      <w:pPr>
        <w:pStyle w:val="Heading1"/>
      </w:pPr>
      <w:r>
        <w:t>Chapter 7 — The Strait of Dier (Interlude)</w:t>
      </w:r>
    </w:p>
    <w:p>
      <w:pPr>
        <w:spacing w:after="120"/>
      </w:pPr>
      <w:r>
        <w:t>The Strait of Dier was narrow where it should have been kind and kind where it should have been narrow. Ravel called it a liar and loved it the way gamblers love a table that has already hurt them. “Best avoided—these straits be dire,” he said, tapping a knuckle against the gunwale of a skiff that didn’t deserve the name, “but that just leaves us with Dier… and death.”</w:t>
      </w:r>
    </w:p>
    <w:p>
      <w:pPr>
        <w:spacing w:after="120"/>
      </w:pPr>
      <w:r>
        <w:t>The water was ink under a spilled handful of stars. Something breathed once beside the hull—big, economical, uninterested—and moved on. Filaments brushed Ravel’s fingers and wrote sparks across his skin. He smiled into the dark. “If I die,” he told the night, “tell them I asked for it twice.” The archaeopteryx that sometimes followed him from tree to tree watched from the rope coil with a patient priest’s eye.</w:t>
      </w:r>
    </w:p>
    <w:p>
      <w:r>
        <w:br w:type="page"/>
      </w:r>
    </w:p>
    <w:p>
      <w:pPr>
        <w:pStyle w:val="Heading1"/>
      </w:pPr>
      <w:r>
        <w:t>Chapter 8 — Mirrors and Scars</w:t>
      </w:r>
    </w:p>
    <w:p>
      <w:pPr>
        <w:spacing w:after="120"/>
      </w:pPr>
      <w:r>
        <w:t>Morning returned as sudden as guilt. The sky was too blue, the salt too white, the smell too clean to trust. Igzier counted his injuries the way some men count blessings. Each was a map point. Each said: you are still here.</w:t>
      </w:r>
    </w:p>
    <w:p>
      <w:pPr>
        <w:spacing w:after="120"/>
      </w:pPr>
      <w:r>
        <w:t>From the flats he watched a Veylan column move with geometric grace, banner kites translating wind into orders. He watched how the Thals answered: not with a line but with a suggestion, not with a wall but with a door that only opened toward escape. He had seen the world’s cruelty; here was its cunning.</w:t>
      </w:r>
    </w:p>
    <w:p>
      <w:pPr>
        <w:spacing w:after="120"/>
      </w:pPr>
      <w:r>
        <w:t>He limped on until the ground spoke in a different grammar—prints overlapped, a shallow scrape where claws had dragged, a feather caught on a thorn and still warm from sun. The air tightened. Somewhere close, something waited that could end the argument of his life in one bite.</w:t>
      </w:r>
    </w:p>
    <w:p>
      <w:r>
        <w:br w:type="page"/>
      </w:r>
    </w:p>
    <w:p>
      <w:pPr>
        <w:pStyle w:val="Heading1"/>
      </w:pPr>
      <w:r>
        <w:t>Chapter 9 — Stryker Returns</w:t>
      </w:r>
    </w:p>
    <w:p>
      <w:pPr>
        <w:spacing w:after="120"/>
      </w:pPr>
      <w:r>
        <w:t>It came low from the scrub, gray-green and fast, the ground raptor all tendon and intent. Igzier saw the lunge a half-breath before it arrived—a flick in the grass like wind deciding to have a mouth. He got the bone staff up, took the impact in his shoulders, and went down anyway. The world cubed into teeth.</w:t>
      </w:r>
    </w:p>
    <w:p>
      <w:pPr>
        <w:spacing w:after="120"/>
      </w:pPr>
      <w:r>
        <w:t>The raptor’s weight crushed the breath from him. It reeked of iron and old meat and mud baked to scales. He pushed against the jaw and felt the calculus of his strength run out. Something in him went quiet to make room for the end.</w:t>
      </w:r>
    </w:p>
    <w:p>
      <w:pPr>
        <w:spacing w:after="120"/>
      </w:pPr>
      <w:r>
        <w:t>Shadow fell. Air folded. A body larger than grief hit the raptor at an angle that said practice. Talons like sickles found the neck and drew a red line under the equation. The ground raptor convulsed once and returned to the problem of being still forever.</w:t>
      </w:r>
    </w:p>
    <w:p>
      <w:pPr>
        <w:spacing w:after="120"/>
      </w:pPr>
      <w:r>
        <w:t>Stryker climbed into the wind with a predator’s joy, then dropped again in a bank so clean it cut the sky. He flared, blew dust over Igzier, and screamed a familiar insult. Igzier laughed, or sobbed, or both. “Late,” he croaked. “You absolute menace.” Stryker cocked his head as if considering the word 'menace' for adoption.</w:t>
      </w:r>
    </w:p>
    <w:p>
      <w:pPr>
        <w:spacing w:after="120"/>
      </w:pPr>
      <w:r>
        <w:t>The reunion was not gentle. Stryker bumped him with a beak that could unmake a man and then pressed his brow into Igzier’s chest until ribs complained. Igzier put his hands against the hot, ash-dusted hide and let memory do its work—pressure there, scratch there, the three-note hum they had made between them before the mountain coughed and the ash took the sky. The bond re-lit like coal blown on by a patient smith.</w:t>
      </w:r>
    </w:p>
    <w:p>
      <w:pPr>
        <w:spacing w:after="120"/>
      </w:pPr>
      <w:r>
        <w:t>Brush cracked. Ravel stepped out, hands visible, grin irresponsible. “I was just happening to be here, not saving your life in any particular way,” he said. On his shoulder, the little skysage clicked its teeth once, priestly. Igzier squinted. “How many coincidences are you allowed per day?” “Eight,” Ravel said. “I’ve used two. Try not to make me spend another.”</w:t>
      </w:r>
    </w:p>
    <w:p>
      <w:r>
        <w:br w:type="page"/>
      </w:r>
    </w:p>
    <w:p>
      <w:pPr>
        <w:pStyle w:val="Heading1"/>
      </w:pPr>
      <w:r>
        <w:t>Chapter 10 — Ravel’s Map of Bad Ideas</w:t>
      </w:r>
    </w:p>
    <w:p>
      <w:pPr>
        <w:spacing w:after="120"/>
      </w:pPr>
      <w:r>
        <w:t>They made a camp in a bowl of basalt where wind was a rumor. Stryker hunted in diminishing circles and returned with a haunch of something that had run too far to live. Igzier’s leg shook so persistently he had to pretend it was deliberate. Ravel brewed leaf in a cracked cup and declared it medicine because it tasted like regret.</w:t>
      </w:r>
    </w:p>
    <w:p>
      <w:pPr>
        <w:spacing w:after="120"/>
      </w:pPr>
      <w:r>
        <w:t>“Map,” Ravel said, and drew in the dust with a stick. “Here’s where you nearly died. Here’s where you will nearly die tomorrow. Here is the Strait of Dier, where I recommend we nearly die artistically.” He marked an X with a flourish. “And Sky City?” Igzier asked. “Up,” Ravel said. “Always up. The problem with cities is gravity forgets them and then remembers all at once.”</w:t>
      </w:r>
    </w:p>
    <w:p>
      <w:pPr>
        <w:spacing w:after="120"/>
      </w:pPr>
      <w:r>
        <w:t>Stryker settled with the heavy sigh of a creature that has chosen, for now, not to eat anyone. Igzier cleaned the raptor blood from his staff and from the cut in his own cheek. The salt stung. The sting told the truth: injury is the only honest history. Ravel watched him and, for a long, quiet moment, didn’t make a joke.</w:t>
      </w:r>
    </w:p>
    <w:p>
      <w:r>
        <w:br w:type="page"/>
      </w:r>
    </w:p>
    <w:p>
      <w:pPr>
        <w:pStyle w:val="Heading1"/>
      </w:pPr>
      <w:r>
        <w:t>Chapter 11 — Haze, Hook, and Cut</w:t>
      </w:r>
    </w:p>
    <w:p>
      <w:pPr>
        <w:spacing w:after="120"/>
      </w:pPr>
      <w:r>
        <w:t>At Blacktine Ridge the air carried the smell of iron marching on salt. Thal chime-lines shivered like spider silk in a thinking wind. Commander Seris made music out of tactics—Haze, Hook, Cut—and the bond-creatures took their places as if a board had been shaken and the pieces remembered gravity differently.</w:t>
      </w:r>
    </w:p>
    <w:p>
      <w:pPr>
        <w:spacing w:after="120"/>
      </w:pPr>
      <w:r>
        <w:t>Veylan rectangles advanced with the confidence of geometry. Null-web towers unfurled their slick promises. The Thal answer was uglier and smarter: fog raised from cuttle-wyrm ink; mirror-shards scattered to turn every direction into bad advice; bog-sows hitting rhythm into stone; stonebacks applying pressure until rectangles became ribbons no doctrine could fold back into straight.</w:t>
      </w:r>
    </w:p>
    <w:p>
      <w:pPr>
        <w:spacing w:after="120"/>
      </w:pPr>
      <w:r>
        <w:t>Kesh and Ruun wrote their survival line by line. When the null-lace fell, Kesh plucked a child’s theorem until the bond skipped past the silence. When the siege organ opened its bright throat, they painted its eyes with stolen light and burned it with sun-oil and static. Victory wasn’t loud; it was the quiet after, when the salt went mirror-bright and showed you the thing you had promised to become.</w:t>
      </w:r>
    </w:p>
    <w:p>
      <w:r>
        <w:br w:type="page"/>
      </w:r>
    </w:p>
    <w:p>
      <w:pPr>
        <w:pStyle w:val="Heading1"/>
      </w:pPr>
      <w:r>
        <w:t>Chapter 12 — Chords in the Dark</w:t>
      </w:r>
    </w:p>
    <w:p>
      <w:pPr>
        <w:spacing w:after="120"/>
      </w:pPr>
      <w:r>
        <w:t>Night after the ridge tasted like metal cooled in water. The survivors counted, then didn’t—numbers were both comfort and curse. Seris ordered mirrors planted along the path of retreat. “Tomorrow the sun will be ours first,” she said. The line carried down the chimes with the soft authority of work that will happen.</w:t>
      </w:r>
    </w:p>
    <w:p>
      <w:pPr>
        <w:spacing w:after="120"/>
      </w:pPr>
      <w:r>
        <w:t>Igzier slept and woke in fragments, the kind of rest that stitches only what it must. He dreamed Karys turned a valve and river-light ran over her hands. He dreamed the greenhouse vines wove their shadows into letters and the letters said: not yet, not yet.</w:t>
      </w:r>
    </w:p>
    <w:p>
      <w:pPr>
        <w:spacing w:after="120"/>
      </w:pPr>
      <w:r>
        <w:t>From the high scrub a patrol watched fireflies that were not—scouts from the Pith, small and fast and cautious as dusk itself, mapping the edges of a war not yet named. Far off along the shore, blue-green glow wrote its scripture and filter-beds answered amen in shells and fins. The world was terrifying and gorgeous at once, and no one here mistook beauty for safety.</w:t>
      </w:r>
    </w:p>
    <w:p>
      <w:r>
        <w:br w:type="page"/>
      </w:r>
    </w:p>
    <w:p>
      <w:pPr>
        <w:pStyle w:val="Heading1"/>
      </w:pPr>
      <w:r>
        <w:t>Sidebar — City Systems of New Tethysia</w:t>
      </w:r>
    </w:p>
    <w:p>
      <w:r>
        <w:t>Waterworks: The Ordovic River is captured at the lip of the fall and divided into three loops — power, food, and drink. Power drives turbines and resonance mills; food runs via raceways to hatcheries and greenhouse irrigation; drink passes through rock beds, boil towers, and cool spirals into cisterns.</w:t>
      </w:r>
    </w:p>
    <w:p>
      <w:r>
        <w:t>Light: Algae lamps tint the corridors burnt orange. Waste heat from turbines keeps the filtration tiers temperate. Lantern-to-Giver (LTG) conversions are tracked with Pythos’ lantern equations, optimizing lumen yield per Giver consumed.</w:t>
      </w:r>
    </w:p>
    <w:p>
      <w:r>
        <w:t>Waste: Blackleaf digesters turn refuse into soil bricks used for terrace gardens. Gas capture feeds cook-stoves in winter tiers.</w:t>
      </w:r>
    </w:p>
    <w:p>
      <w:r>
        <w:t>Security: Chime-lines crisscross the city, carrying coded pulses that can be mirrored in bond-creatures’ training patterns. Banner-kite signals are reserved for storms and sieges.</w:t>
      </w:r>
    </w:p>
    <w:p>
      <w:r>
        <w:t>Culture: Greenhouse galleries double as courts and classrooms; rash-vine splotches are a gossip hazard for romantic entanglements. Selection ledgers record cohabs; dissenters call them 'boxes with nicer names.'</w:t>
      </w:r>
    </w:p>
    <w:p>
      <w:r>
        <w:br w:type="page"/>
      </w:r>
    </w:p>
    <w:p>
      <w:pPr>
        <w:pStyle w:val="Heading1"/>
      </w:pPr>
      <w:r>
        <w:t>Appendix — Units &amp; Measurements (Glossary)</w:t>
      </w:r>
    </w:p>
    <w:p>
      <w:r>
        <w:rPr>
          <w:b/>
        </w:rPr>
        <w:t xml:space="preserve">bol (speed): </w:t>
      </w:r>
      <w:r>
        <w:t>A measure of speed based on the flight of the pteroswift, first standardized by the giant genius known only as Bol. 1 bol ≈ a trained pteroswift’s sustained cruising pace over level air.</w:t>
      </w:r>
    </w:p>
    <w:p>
      <w:r>
        <w:rPr>
          <w:b/>
        </w:rPr>
        <w:t xml:space="preserve">Avogar (count): </w:t>
      </w:r>
      <w:r>
        <w:t>Preferred large-counting unit; used for inventories and seed tallies.</w:t>
      </w:r>
    </w:p>
    <w:p>
      <w:r>
        <w:rPr>
          <w:b/>
        </w:rPr>
        <w:t xml:space="preserve">stones (mass): </w:t>
      </w:r>
      <w:r>
        <w:t>Common mass unit for trade and rationing.</w:t>
      </w:r>
    </w:p>
    <w:p>
      <w:r>
        <w:rPr>
          <w:b/>
        </w:rPr>
        <w:t xml:space="preserve">Givers (heat): </w:t>
      </w:r>
      <w:r>
        <w:t>Heat/work unit used in city ledgers and forge tallies.</w:t>
      </w:r>
    </w:p>
    <w:p>
      <w:r>
        <w:rPr>
          <w:b/>
        </w:rPr>
        <w:t xml:space="preserve">LTG (light): </w:t>
      </w:r>
      <w:r>
        <w:t>Light unit derived from Pythos’ Lantern-to-Giver equation; tracks luminous output per Giver spent.</w:t>
      </w:r>
    </w:p>
    <w:p>
      <w:r>
        <w:rPr>
          <w:b/>
        </w:rPr>
        <w:t xml:space="preserve">bol-hour / bol-span: </w:t>
      </w:r>
      <w:r>
        <w:t>Distance measured by sustained pteroswift flight time; colloquial 'span' for rough overland equivalents.</w:t>
      </w:r>
    </w:p>
    <w:p>
      <w:r>
        <w:rPr>
          <w:b/>
        </w:rPr>
        <w:t xml:space="preserve">hybrid vigor: </w:t>
      </w:r>
      <w:r>
        <w:t>Observed resilience and longevity of hybrid lineages (e.g., Thal-Silurian ancestry), including disease resistance and minor trait advantages; understated but culturally noted.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